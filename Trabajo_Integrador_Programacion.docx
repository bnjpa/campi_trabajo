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F70" w:rsidRPr="00663FD2" w:rsidRDefault="001149A3" w:rsidP="00663FD2">
      <w:pPr>
        <w:jc w:val="center"/>
        <w:rPr>
          <w:rFonts w:ascii="Verdana" w:hAnsi="Verdana"/>
          <w:lang w:val="es-ES"/>
        </w:rPr>
      </w:pPr>
      <w:r w:rsidRPr="00663FD2">
        <w:rPr>
          <w:rFonts w:ascii="Verdana" w:hAnsi="Verdana"/>
          <w:lang w:val="es-ES"/>
        </w:rPr>
        <w:t>Trabajo Integrador: Programación en C++ y Python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Profesor/a:</w:t>
      </w:r>
      <w:r w:rsidRPr="00663FD2">
        <w:rPr>
          <w:lang w:val="es-ES"/>
        </w:rPr>
        <w:br/>
        <w:t>Curso:</w:t>
      </w:r>
      <w:r w:rsidRPr="00663FD2">
        <w:rPr>
          <w:lang w:val="es-ES"/>
        </w:rPr>
        <w:br/>
        <w:t>Fecha:</w:t>
      </w:r>
    </w:p>
    <w:p w:rsidR="00016F70" w:rsidRPr="00663FD2" w:rsidRDefault="001149A3" w:rsidP="00663FD2">
      <w:pPr>
        <w:rPr>
          <w:rFonts w:ascii="Verdana" w:hAnsi="Verdana"/>
          <w:sz w:val="28"/>
          <w:szCs w:val="28"/>
          <w:lang w:val="es-ES"/>
        </w:rPr>
      </w:pPr>
      <w:r w:rsidRPr="00663FD2">
        <w:rPr>
          <w:rFonts w:ascii="Verdana" w:hAnsi="Verdana"/>
          <w:sz w:val="28"/>
          <w:szCs w:val="28"/>
          <w:lang w:val="es-ES"/>
        </w:rPr>
        <w:t>Propósito del trabajo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 xml:space="preserve">El objetivo de esta actividad integradora es que el estudiante pueda aplicar y relacionar los contenidos trabajados en clase sobre C++ (estructuras básicas, </w:t>
      </w:r>
      <w:r w:rsidRPr="00663FD2">
        <w:rPr>
          <w:lang w:val="es-ES"/>
        </w:rPr>
        <w:t>condicionales y ciclos) y Python (estructuras básicas y condicionales). El trabajo propone resolver un problema en ambos lenguajes, compararlos y reflexionar sobre sus diferencias.</w:t>
      </w:r>
    </w:p>
    <w:p w:rsidR="00016F70" w:rsidRPr="00663FD2" w:rsidRDefault="001149A3" w:rsidP="00663FD2">
      <w:pPr>
        <w:rPr>
          <w:sz w:val="24"/>
          <w:szCs w:val="24"/>
          <w:lang w:val="es-ES"/>
        </w:rPr>
      </w:pPr>
      <w:r w:rsidRPr="00663FD2">
        <w:rPr>
          <w:sz w:val="24"/>
          <w:szCs w:val="24"/>
          <w:lang w:val="es-ES"/>
        </w:rPr>
        <w:t>1. Introducción teórica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La programación estructurada permite resolver probl</w:t>
      </w:r>
      <w:r w:rsidRPr="00663FD2">
        <w:rPr>
          <w:lang w:val="es-ES"/>
        </w:rPr>
        <w:t>emas dividiéndolos en pasos ordenados. En clase se vieron elementos comunes a los lenguajes de programación: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Estructuras del programa:</w:t>
      </w:r>
      <w:r w:rsidRPr="00663FD2">
        <w:rPr>
          <w:lang w:val="es-ES"/>
        </w:rPr>
        <w:br/>
        <w:t>- Entrada de datos</w:t>
      </w:r>
      <w:r w:rsidRPr="00663FD2">
        <w:rPr>
          <w:lang w:val="es-ES"/>
        </w:rPr>
        <w:br/>
        <w:t>- Procesamiento</w:t>
      </w:r>
      <w:r w:rsidRPr="00663FD2">
        <w:rPr>
          <w:lang w:val="es-ES"/>
        </w:rPr>
        <w:br/>
        <w:t>- Salida de información</w:t>
      </w:r>
    </w:p>
    <w:p w:rsidR="00016F70" w:rsidRDefault="001149A3" w:rsidP="00663FD2">
      <w:r>
        <w:rPr>
          <w:rFonts w:ascii="Segoe UI Symbol" w:hAnsi="Segoe UI Symbol" w:cs="Segoe UI Symbol"/>
        </w:rPr>
        <w:t>✔</w:t>
      </w:r>
      <w:r>
        <w:t xml:space="preserve"> Condicionales:</w:t>
      </w:r>
      <w:r>
        <w:br/>
        <w:t>- En C++: if, else if, else, switch.</w:t>
      </w:r>
      <w:r>
        <w:br/>
        <w:t>- En P</w:t>
      </w:r>
      <w:r>
        <w:t>ython: if, elif, else.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Ciclos (solo requeridos para esta actividad en C++): for, while, do...while.</w:t>
      </w:r>
    </w:p>
    <w:p w:rsidR="00016F70" w:rsidRPr="00663FD2" w:rsidRDefault="001149A3" w:rsidP="00663FD2">
      <w:pPr>
        <w:rPr>
          <w:sz w:val="28"/>
          <w:szCs w:val="28"/>
          <w:lang w:val="es-ES"/>
        </w:rPr>
      </w:pPr>
      <w:r w:rsidRPr="00663FD2">
        <w:rPr>
          <w:sz w:val="28"/>
          <w:szCs w:val="28"/>
          <w:lang w:val="es-ES"/>
        </w:rPr>
        <w:t>2. Actividad integradora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El estudiante deberá resolver un problema real utilizando ambos lenguajes: C++ y Python.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highlight w:val="cyan"/>
          <w:lang w:val="es-ES"/>
        </w:rPr>
        <w:t>Problema a resolver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 xml:space="preserve">La escuela necesita </w:t>
      </w:r>
      <w:r w:rsidRPr="00663FD2">
        <w:rPr>
          <w:lang w:val="es-ES"/>
        </w:rPr>
        <w:t>un sistema simple para analizar las notas de un estudiante.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El programa debe:</w:t>
      </w:r>
      <w:r w:rsidRPr="00663FD2">
        <w:rPr>
          <w:lang w:val="es-ES"/>
        </w:rPr>
        <w:br/>
        <w:t>1. Pedir tres notas enteras del 1 al 10.</w:t>
      </w:r>
      <w:r w:rsidRPr="00663FD2">
        <w:rPr>
          <w:lang w:val="es-ES"/>
        </w:rPr>
        <w:br/>
        <w:t>2. Calcular el promedio.</w:t>
      </w:r>
      <w:r w:rsidRPr="00663FD2">
        <w:rPr>
          <w:lang w:val="es-ES"/>
        </w:rPr>
        <w:br/>
        <w:t>3. Evaluar con condicionales:</w:t>
      </w:r>
      <w:r w:rsidRPr="00663FD2">
        <w:rPr>
          <w:lang w:val="es-ES"/>
        </w:rPr>
        <w:br/>
        <w:t xml:space="preserve">   - Promedio ≥ 7 → “Aprobado”.</w:t>
      </w:r>
      <w:r w:rsidRPr="00663FD2">
        <w:rPr>
          <w:lang w:val="es-ES"/>
        </w:rPr>
        <w:br/>
        <w:t xml:space="preserve">   - Promedio entre 4 y 6 → “Aprobación en suspens</w:t>
      </w:r>
      <w:r w:rsidRPr="00663FD2">
        <w:rPr>
          <w:lang w:val="es-ES"/>
        </w:rPr>
        <w:t>o”.</w:t>
      </w:r>
      <w:r w:rsidRPr="00663FD2">
        <w:rPr>
          <w:lang w:val="es-ES"/>
        </w:rPr>
        <w:br/>
        <w:t xml:space="preserve">   - Promedio &lt; 4 → “Reprobado”.</w:t>
      </w:r>
      <w:r w:rsidRPr="00663FD2">
        <w:rPr>
          <w:lang w:val="es-ES"/>
        </w:rPr>
        <w:br/>
        <w:t>4. Mostrar el promedio y el resultado.</w:t>
      </w:r>
      <w:r w:rsidRPr="00663FD2">
        <w:rPr>
          <w:lang w:val="es-ES"/>
        </w:rPr>
        <w:br/>
        <w:t>5. En C++: repetir el proceso hasta que el usuario decida finalizar (uso obligatorio de ciclo).</w:t>
      </w:r>
    </w:p>
    <w:p w:rsidR="00016F70" w:rsidRPr="00663FD2" w:rsidRDefault="001149A3" w:rsidP="00663FD2">
      <w:pPr>
        <w:rPr>
          <w:sz w:val="24"/>
          <w:szCs w:val="24"/>
          <w:lang w:val="es-ES"/>
        </w:rPr>
      </w:pPr>
      <w:r w:rsidRPr="00663FD2">
        <w:rPr>
          <w:sz w:val="24"/>
          <w:szCs w:val="24"/>
          <w:highlight w:val="cyan"/>
          <w:lang w:val="es-ES"/>
        </w:rPr>
        <w:lastRenderedPageBreak/>
        <w:t>3. Parte práctica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A) Resolver el problema en C++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Requisitos:</w:t>
      </w:r>
      <w:r w:rsidRPr="00663FD2">
        <w:rPr>
          <w:lang w:val="es-ES"/>
        </w:rPr>
        <w:br/>
        <w:t xml:space="preserve">- Uso de condicionales </w:t>
      </w:r>
      <w:r w:rsidRPr="00663FD2">
        <w:rPr>
          <w:lang w:val="es-ES"/>
        </w:rPr>
        <w:t>(if/else).</w:t>
      </w:r>
      <w:r w:rsidRPr="00663FD2">
        <w:rPr>
          <w:lang w:val="es-ES"/>
        </w:rPr>
        <w:br/>
        <w:t>- Uso de un ciclo (for, while o do...while).</w:t>
      </w:r>
      <w:r w:rsidRPr="00663FD2">
        <w:rPr>
          <w:lang w:val="es-ES"/>
        </w:rPr>
        <w:br/>
        <w:t>- Código identado y comentado.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B) Resolver el problema en Python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Requisitos:</w:t>
      </w:r>
      <w:r w:rsidRPr="00663FD2">
        <w:rPr>
          <w:lang w:val="es-ES"/>
        </w:rPr>
        <w:br/>
        <w:t>- Uso de estructuras básicas.</w:t>
      </w:r>
      <w:r w:rsidRPr="00663FD2">
        <w:rPr>
          <w:lang w:val="es-ES"/>
        </w:rPr>
        <w:br/>
        <w:t>- Uso de condicionales (if, elif, else).</w:t>
      </w:r>
      <w:r w:rsidRPr="00663FD2">
        <w:rPr>
          <w:lang w:val="es-ES"/>
        </w:rPr>
        <w:br/>
        <w:t>- No es obligatorio usar ciclos.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 xml:space="preserve">4. Parte </w:t>
      </w:r>
      <w:r w:rsidR="00663FD2">
        <w:rPr>
          <w:lang w:val="es-ES"/>
        </w:rPr>
        <w:t>teorica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Re</w:t>
      </w:r>
      <w:r w:rsidRPr="00663FD2">
        <w:rPr>
          <w:lang w:val="es-ES"/>
        </w:rPr>
        <w:t>sponder de forma clara y breve:</w:t>
      </w:r>
      <w:r w:rsidRPr="00663FD2">
        <w:rPr>
          <w:lang w:val="es-ES"/>
        </w:rPr>
        <w:br/>
        <w:t>1. ¿Qué diferencias notaste entre C++ y Python?</w:t>
      </w:r>
      <w:r w:rsidRPr="00663FD2">
        <w:rPr>
          <w:lang w:val="es-ES"/>
        </w:rPr>
        <w:br/>
        <w:t>2. ¿Cuál lenguaje te resultó más fácil? ¿Por qué?</w:t>
      </w:r>
      <w:r w:rsidRPr="00663FD2">
        <w:rPr>
          <w:lang w:val="es-ES"/>
        </w:rPr>
        <w:br/>
        <w:t>3. ¿Por qué C++ requiere declarar tipos de variables y Python no?</w:t>
      </w:r>
      <w:r w:rsidRPr="00663FD2">
        <w:rPr>
          <w:lang w:val="es-ES"/>
        </w:rPr>
        <w:br/>
        <w:t>4. ¿Qué rol cumple el ciclo en la versión de C++?</w:t>
      </w:r>
      <w:r w:rsidRPr="00663FD2">
        <w:rPr>
          <w:lang w:val="es-ES"/>
        </w:rPr>
        <w:br/>
        <w:t>5. ¿Para q</w:t>
      </w:r>
      <w:r w:rsidRPr="00663FD2">
        <w:rPr>
          <w:lang w:val="es-ES"/>
        </w:rPr>
        <w:t>ué sirve comparar dos lenguajes distintos?</w:t>
      </w:r>
    </w:p>
    <w:p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5. Criterios de evaluación</w:t>
      </w:r>
    </w:p>
    <w:p w:rsidR="00663FD2" w:rsidRDefault="001149A3" w:rsidP="00663FD2"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Código correcto y funcional en ambos lenguajes.</w:t>
      </w:r>
      <w:r w:rsidRPr="00663FD2">
        <w:rPr>
          <w:lang w:val="es-ES"/>
        </w:rPr>
        <w:br/>
      </w: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Uso adecuado de condicionales.</w:t>
      </w:r>
      <w:r w:rsidRPr="00663FD2">
        <w:rPr>
          <w:lang w:val="es-ES"/>
        </w:rPr>
        <w:br/>
      </w: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Uso de ciclo de repetici</w:t>
      </w:r>
      <w:r w:rsidRPr="00663FD2">
        <w:rPr>
          <w:rFonts w:ascii="Cambria" w:hAnsi="Cambria" w:cs="Cambria"/>
          <w:lang w:val="es-ES"/>
        </w:rPr>
        <w:t>ó</w:t>
      </w:r>
      <w:r w:rsidRPr="00663FD2">
        <w:rPr>
          <w:lang w:val="es-ES"/>
        </w:rPr>
        <w:t>n en C++.</w:t>
      </w:r>
      <w:r w:rsidRPr="00663FD2">
        <w:rPr>
          <w:lang w:val="es-ES"/>
        </w:rPr>
        <w:br/>
      </w:r>
      <w:r>
        <w:rPr>
          <w:rFonts w:ascii="Segoe UI Symbol" w:hAnsi="Segoe UI Symbol" w:cs="Segoe UI Symbol"/>
        </w:rPr>
        <w:t>✔</w:t>
      </w:r>
      <w:r>
        <w:t xml:space="preserve"> Buena presentación</w:t>
      </w:r>
      <w:r w:rsidR="00663FD2">
        <w:t>.</w:t>
      </w:r>
      <w:r>
        <w:br/>
      </w:r>
      <w:r>
        <w:rPr>
          <w:rFonts w:ascii="Segoe UI Symbol" w:hAnsi="Segoe UI Symbol" w:cs="Segoe UI Symbol"/>
        </w:rPr>
        <w:t>✔</w:t>
      </w:r>
      <w:r w:rsidR="00663FD2">
        <w:t>Teoria</w:t>
      </w:r>
      <w:r>
        <w:t xml:space="preserve"> completa.</w:t>
      </w:r>
      <w:r w:rsidR="00663FD2">
        <w:br/>
      </w:r>
      <w:r w:rsidR="00663FD2">
        <w:rPr>
          <w:rFonts w:ascii="Segoe UI Symbol" w:hAnsi="Segoe UI Symbol" w:cs="Segoe UI Symbol"/>
        </w:rPr>
        <w:t>✔</w:t>
      </w:r>
      <w:r w:rsidR="00663FD2">
        <w:t>Defensa Oral (de ser necesario)</w:t>
      </w:r>
      <w:r w:rsidR="00663FD2">
        <w:br/>
      </w:r>
    </w:p>
    <w:p w:rsidR="00016F70" w:rsidRDefault="001149A3" w:rsidP="00663FD2">
      <w:r>
        <w:br/>
        <w:t>BUSCAR COMPILADORES C++</w:t>
      </w:r>
    </w:p>
    <w:sectPr w:rsidR="00016F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B47730"/>
    <w:rsid w:val="00016F70"/>
    <w:rsid w:val="00034616"/>
    <w:rsid w:val="0006063C"/>
    <w:rsid w:val="000F3AC2"/>
    <w:rsid w:val="001149A3"/>
    <w:rsid w:val="00132E18"/>
    <w:rsid w:val="0015074B"/>
    <w:rsid w:val="0029639D"/>
    <w:rsid w:val="00326F90"/>
    <w:rsid w:val="00663FD2"/>
    <w:rsid w:val="00AA1D8D"/>
    <w:rsid w:val="00B47730"/>
    <w:rsid w:val="00BD62DA"/>
    <w:rsid w:val="00CB0664"/>
    <w:rsid w:val="00EA15CD"/>
    <w:rsid w:val="00FC693F"/>
    <w:rsid w:val="00FD2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359</Words>
  <Characters>1976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6</cp:revision>
  <dcterms:created xsi:type="dcterms:W3CDTF">2013-12-23T23:15:00Z</dcterms:created>
  <dcterms:modified xsi:type="dcterms:W3CDTF">2025-11-25T18:29:00Z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67f0fee3-fe97-4d6a-80ed-486bc790d2b3</vt:lpwstr>
  </property>
</Properties>
</file>