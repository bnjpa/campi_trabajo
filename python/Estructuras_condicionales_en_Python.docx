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5029" w14:textId="77777777" w:rsidR="0006007F" w:rsidRPr="00E7090B" w:rsidRDefault="00000000" w:rsidP="00E7090B">
      <w:pPr>
        <w:rPr>
          <w:color w:val="EE0000"/>
          <w:sz w:val="40"/>
          <w:szCs w:val="40"/>
          <w:u w:val="single"/>
          <w:lang w:val="es-ES"/>
        </w:rPr>
      </w:pPr>
      <w:r w:rsidRPr="00E7090B">
        <w:rPr>
          <w:color w:val="EE0000"/>
          <w:sz w:val="40"/>
          <w:szCs w:val="40"/>
          <w:u w:val="single"/>
          <w:lang w:val="es-ES"/>
        </w:rPr>
        <w:t>Estructuras condicionales en Python</w:t>
      </w:r>
    </w:p>
    <w:p w14:paraId="12E7F38A" w14:textId="77777777" w:rsidR="0006007F" w:rsidRPr="00E7090B" w:rsidRDefault="00000000">
      <w:pPr>
        <w:rPr>
          <w:lang w:val="es-ES"/>
        </w:rPr>
      </w:pPr>
      <w:r w:rsidRPr="00E7090B">
        <w:rPr>
          <w:lang w:val="es-ES"/>
        </w:rPr>
        <w:br/>
        <w:t xml:space="preserve">En los programas, muchas veces necesitamos que el código tome decisiones: ejecutar una parte u otra según una condición. </w:t>
      </w:r>
      <w:r w:rsidRPr="00E7090B">
        <w:rPr>
          <w:lang w:val="es-ES"/>
        </w:rPr>
        <w:br/>
        <w:t>Para eso en Python usamos estructuras condicionales, que nos permiten evaluar si algo es verdadero (True) o falso (False).</w:t>
      </w:r>
      <w:r w:rsidRPr="00E7090B">
        <w:rPr>
          <w:lang w:val="es-ES"/>
        </w:rPr>
        <w:br/>
      </w:r>
      <w:r w:rsidRPr="00E7090B">
        <w:rPr>
          <w:lang w:val="es-ES"/>
        </w:rPr>
        <w:br/>
        <w:t>La forma básica es:</w:t>
      </w:r>
      <w:r w:rsidRPr="00E7090B">
        <w:rPr>
          <w:lang w:val="es-ES"/>
        </w:rPr>
        <w:br/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if</w:t>
      </w:r>
      <w:proofErr w:type="spellEnd"/>
      <w:r w:rsidRPr="00E7090B">
        <w:rPr>
          <w:lang w:val="es-ES"/>
        </w:rPr>
        <w:t xml:space="preserve"> condición:</w:t>
      </w:r>
      <w:r w:rsidRPr="00E7090B">
        <w:rPr>
          <w:lang w:val="es-ES"/>
        </w:rPr>
        <w:br/>
        <w:t xml:space="preserve">    # código que se ejecuta si la condición es verdadera</w:t>
      </w:r>
      <w:r w:rsidRPr="00E7090B">
        <w:rPr>
          <w:lang w:val="es-ES"/>
        </w:rPr>
        <w:br/>
      </w:r>
      <w:r w:rsidRPr="00E7090B">
        <w:rPr>
          <w:lang w:val="es-ES"/>
        </w:rPr>
        <w:br/>
        <w:t>También podemos agregar una parte para cuando la condición no se cumple:</w:t>
      </w:r>
      <w:r w:rsidRPr="00E7090B">
        <w:rPr>
          <w:lang w:val="es-ES"/>
        </w:rPr>
        <w:br/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if</w:t>
      </w:r>
      <w:proofErr w:type="spellEnd"/>
      <w:r w:rsidRPr="00E7090B">
        <w:rPr>
          <w:lang w:val="es-ES"/>
        </w:rPr>
        <w:t xml:space="preserve"> condición:</w:t>
      </w:r>
      <w:r w:rsidRPr="00E7090B">
        <w:rPr>
          <w:lang w:val="es-ES"/>
        </w:rPr>
        <w:br/>
        <w:t xml:space="preserve">    # si la condición es verdadera</w:t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else</w:t>
      </w:r>
      <w:proofErr w:type="spellEnd"/>
      <w:r w:rsidRPr="00E7090B">
        <w:rPr>
          <w:lang w:val="es-ES"/>
        </w:rPr>
        <w:t>:</w:t>
      </w:r>
      <w:r w:rsidRPr="00E7090B">
        <w:rPr>
          <w:lang w:val="es-ES"/>
        </w:rPr>
        <w:br/>
        <w:t xml:space="preserve">    # si la condición es falsa</w:t>
      </w:r>
      <w:r w:rsidRPr="00E7090B">
        <w:rPr>
          <w:lang w:val="es-ES"/>
        </w:rPr>
        <w:br/>
      </w:r>
      <w:r w:rsidRPr="00E7090B">
        <w:rPr>
          <w:lang w:val="es-ES"/>
        </w:rPr>
        <w:br/>
        <w:t xml:space="preserve">Y si tenemos más de dos opciones, usamos </w:t>
      </w:r>
      <w:proofErr w:type="spellStart"/>
      <w:r w:rsidRPr="00E7090B">
        <w:rPr>
          <w:lang w:val="es-ES"/>
        </w:rPr>
        <w:t>elif</w:t>
      </w:r>
      <w:proofErr w:type="spellEnd"/>
      <w:r w:rsidRPr="00E7090B">
        <w:rPr>
          <w:lang w:val="es-ES"/>
        </w:rPr>
        <w:t xml:space="preserve"> (que significa “si no, si…”):</w:t>
      </w:r>
      <w:r w:rsidRPr="00E7090B">
        <w:rPr>
          <w:lang w:val="es-ES"/>
        </w:rPr>
        <w:br/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if</w:t>
      </w:r>
      <w:proofErr w:type="spellEnd"/>
      <w:r w:rsidRPr="00E7090B">
        <w:rPr>
          <w:lang w:val="es-ES"/>
        </w:rPr>
        <w:t xml:space="preserve"> condición1:</w:t>
      </w:r>
      <w:r w:rsidRPr="00E7090B">
        <w:rPr>
          <w:lang w:val="es-ES"/>
        </w:rPr>
        <w:br/>
        <w:t xml:space="preserve">    # opción 1</w:t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elif</w:t>
      </w:r>
      <w:proofErr w:type="spellEnd"/>
      <w:r w:rsidRPr="00E7090B">
        <w:rPr>
          <w:lang w:val="es-ES"/>
        </w:rPr>
        <w:t xml:space="preserve"> condición2:</w:t>
      </w:r>
      <w:r w:rsidRPr="00E7090B">
        <w:rPr>
          <w:lang w:val="es-ES"/>
        </w:rPr>
        <w:br/>
        <w:t xml:space="preserve">    # opción 2</w:t>
      </w:r>
      <w:r w:rsidRPr="00E7090B">
        <w:rPr>
          <w:lang w:val="es-ES"/>
        </w:rPr>
        <w:br/>
      </w:r>
      <w:proofErr w:type="spellStart"/>
      <w:r w:rsidRPr="00E7090B">
        <w:rPr>
          <w:lang w:val="es-ES"/>
        </w:rPr>
        <w:t>else</w:t>
      </w:r>
      <w:proofErr w:type="spellEnd"/>
      <w:r w:rsidRPr="00E7090B">
        <w:rPr>
          <w:lang w:val="es-ES"/>
        </w:rPr>
        <w:t>:</w:t>
      </w:r>
      <w:r w:rsidRPr="00E7090B">
        <w:rPr>
          <w:lang w:val="es-ES"/>
        </w:rPr>
        <w:br/>
        <w:t xml:space="preserve">    # si ninguna se cumple</w:t>
      </w:r>
      <w:r w:rsidRPr="00E7090B">
        <w:rPr>
          <w:lang w:val="es-ES"/>
        </w:rPr>
        <w:br/>
      </w:r>
      <w:r w:rsidRPr="00E7090B">
        <w:rPr>
          <w:lang w:val="es-ES"/>
        </w:rPr>
        <w:br/>
        <w:t>Ejemplos de condiciones comunes:</w:t>
      </w:r>
      <w:r w:rsidRPr="00E7090B">
        <w:rPr>
          <w:lang w:val="es-ES"/>
        </w:rPr>
        <w:br/>
        <w:t xml:space="preserve">- x &gt; 10 → verdadero si x es mayor que 10  </w:t>
      </w:r>
      <w:r w:rsidRPr="00E7090B">
        <w:rPr>
          <w:lang w:val="es-ES"/>
        </w:rPr>
        <w:br/>
        <w:t xml:space="preserve">- edad &gt;= 18 → verdadero si la edad es mayor o igual a 18  </w:t>
      </w:r>
      <w:r w:rsidRPr="00E7090B">
        <w:rPr>
          <w:lang w:val="es-ES"/>
        </w:rPr>
        <w:br/>
        <w:t xml:space="preserve">- numero % 2 == 0 → verdadero si el número es par  </w:t>
      </w:r>
      <w:r w:rsidRPr="00E7090B">
        <w:rPr>
          <w:lang w:val="es-ES"/>
        </w:rPr>
        <w:br/>
        <w:t xml:space="preserve">- nombre == "Ana" → verdadero si el texto ingresado es exactamente “Ana”  </w:t>
      </w:r>
      <w:r w:rsidRPr="00E7090B">
        <w:rPr>
          <w:lang w:val="es-ES"/>
        </w:rPr>
        <w:br/>
        <w:t xml:space="preserve">- a &gt; 0 and a &lt; 10 → verdadero si a está entre 0 y 10  </w:t>
      </w:r>
      <w:r w:rsidRPr="00E7090B">
        <w:rPr>
          <w:lang w:val="es-ES"/>
        </w:rPr>
        <w:br/>
        <w:t xml:space="preserve">- x &lt; 0 </w:t>
      </w:r>
      <w:proofErr w:type="spellStart"/>
      <w:r w:rsidRPr="00E7090B">
        <w:rPr>
          <w:lang w:val="es-ES"/>
        </w:rPr>
        <w:t>or</w:t>
      </w:r>
      <w:proofErr w:type="spellEnd"/>
      <w:r w:rsidRPr="00E7090B">
        <w:rPr>
          <w:lang w:val="es-ES"/>
        </w:rPr>
        <w:t xml:space="preserve"> x &gt; 100 → verdadero si x es menor que 0 o mayor que 100  </w:t>
      </w:r>
      <w:r w:rsidRPr="00E7090B">
        <w:rPr>
          <w:lang w:val="es-ES"/>
        </w:rPr>
        <w:br/>
      </w:r>
      <w:r w:rsidRPr="00E7090B">
        <w:rPr>
          <w:lang w:val="es-ES"/>
        </w:rPr>
        <w:br/>
        <w:t>En todos los casos, Python evalúa la condición y el programa decide qué camino seguir.</w:t>
      </w:r>
      <w:r w:rsidRPr="00E7090B">
        <w:rPr>
          <w:lang w:val="es-ES"/>
        </w:rPr>
        <w:br/>
      </w:r>
    </w:p>
    <w:p w14:paraId="6776A2E9" w14:textId="3C87E783" w:rsidR="0006007F" w:rsidRPr="00E7090B" w:rsidRDefault="00E7090B" w:rsidP="00E7090B">
      <w:pPr>
        <w:rPr>
          <w:u w:val="single"/>
        </w:rPr>
      </w:pPr>
      <w:r>
        <w:rPr>
          <w:u w:val="single"/>
        </w:rPr>
        <w:t>Ejercicios</w:t>
      </w:r>
      <w:r w:rsidR="00000000" w:rsidRPr="00E7090B">
        <w:rPr>
          <w:u w:val="single"/>
        </w:rPr>
        <w:t xml:space="preserve"> básicos</w:t>
      </w:r>
    </w:p>
    <w:p w14:paraId="4D54C42C" w14:textId="77777777" w:rsidR="0006007F" w:rsidRPr="00E7090B" w:rsidRDefault="00000000">
      <w:pPr>
        <w:pStyle w:val="Listaconnmeros"/>
        <w:rPr>
          <w:lang w:val="es-ES"/>
        </w:rPr>
      </w:pPr>
      <w:r w:rsidRPr="00E7090B">
        <w:rPr>
          <w:lang w:val="es-ES"/>
        </w:rPr>
        <w:t>1. Pedí un número e indicá si es positivo o negativo.</w:t>
      </w:r>
    </w:p>
    <w:p w14:paraId="47F6ABAB" w14:textId="77777777" w:rsidR="0006007F" w:rsidRPr="00E7090B" w:rsidRDefault="00000000">
      <w:pPr>
        <w:pStyle w:val="Listaconnmeros"/>
        <w:rPr>
          <w:lang w:val="es-ES"/>
        </w:rPr>
      </w:pPr>
      <w:r w:rsidRPr="00E7090B">
        <w:rPr>
          <w:lang w:val="es-ES"/>
        </w:rPr>
        <w:lastRenderedPageBreak/>
        <w:t xml:space="preserve">2. Pedí la edad de una persona y </w:t>
      </w:r>
      <w:proofErr w:type="spellStart"/>
      <w:r w:rsidRPr="00E7090B">
        <w:rPr>
          <w:lang w:val="es-ES"/>
        </w:rPr>
        <w:t>mostrale</w:t>
      </w:r>
      <w:proofErr w:type="spellEnd"/>
      <w:r w:rsidRPr="00E7090B">
        <w:rPr>
          <w:lang w:val="es-ES"/>
        </w:rPr>
        <w:t xml:space="preserve"> si es mayor o menor de edad.</w:t>
      </w:r>
    </w:p>
    <w:p w14:paraId="5D24973C" w14:textId="77777777" w:rsidR="0006007F" w:rsidRPr="00E7090B" w:rsidRDefault="00000000">
      <w:pPr>
        <w:pStyle w:val="Listaconnmeros"/>
        <w:rPr>
          <w:lang w:val="es-ES"/>
        </w:rPr>
      </w:pPr>
      <w:r w:rsidRPr="00E7090B">
        <w:rPr>
          <w:lang w:val="es-ES"/>
        </w:rPr>
        <w:t xml:space="preserve">3. Pedí un número y </w:t>
      </w:r>
      <w:proofErr w:type="spellStart"/>
      <w:r w:rsidRPr="00E7090B">
        <w:rPr>
          <w:lang w:val="es-ES"/>
        </w:rPr>
        <w:t>decí</w:t>
      </w:r>
      <w:proofErr w:type="spellEnd"/>
      <w:r w:rsidRPr="00E7090B">
        <w:rPr>
          <w:lang w:val="es-ES"/>
        </w:rPr>
        <w:t xml:space="preserve"> si es par o impar.</w:t>
      </w:r>
    </w:p>
    <w:p w14:paraId="5FCACA03" w14:textId="77777777" w:rsidR="0006007F" w:rsidRPr="00E7090B" w:rsidRDefault="00000000">
      <w:pPr>
        <w:pStyle w:val="Listaconnmeros"/>
        <w:rPr>
          <w:lang w:val="es-ES"/>
        </w:rPr>
      </w:pPr>
      <w:r w:rsidRPr="00E7090B">
        <w:rPr>
          <w:lang w:val="es-ES"/>
        </w:rPr>
        <w:t>4. Pedí una contraseña e indicá si coincide con una guardada en el programa.</w:t>
      </w:r>
    </w:p>
    <w:p w14:paraId="01B4C08B" w14:textId="77777777" w:rsidR="0006007F" w:rsidRPr="00E7090B" w:rsidRDefault="00000000">
      <w:pPr>
        <w:pStyle w:val="Listaconnmeros"/>
        <w:rPr>
          <w:lang w:val="es-ES"/>
        </w:rPr>
      </w:pPr>
      <w:r w:rsidRPr="00E7090B">
        <w:rPr>
          <w:lang w:val="es-ES"/>
        </w:rPr>
        <w:t xml:space="preserve">5. Pedí la temperatura actual y </w:t>
      </w:r>
      <w:proofErr w:type="spellStart"/>
      <w:r w:rsidRPr="00E7090B">
        <w:rPr>
          <w:lang w:val="es-ES"/>
        </w:rPr>
        <w:t>mostrale</w:t>
      </w:r>
      <w:proofErr w:type="spellEnd"/>
      <w:r w:rsidRPr="00E7090B">
        <w:rPr>
          <w:lang w:val="es-ES"/>
        </w:rPr>
        <w:t xml:space="preserve"> al usuario si hace frío, calor o está templado.</w:t>
      </w:r>
    </w:p>
    <w:p w14:paraId="1B06066C" w14:textId="785B82BC" w:rsidR="0006007F" w:rsidRDefault="0006007F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14:paraId="1F2E73C1" w14:textId="77777777" w:rsid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14:paraId="3C15CB30" w14:textId="5BF6FF3B" w:rsid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lang w:val="es-ES"/>
        </w:rPr>
        <w:t xml:space="preserve">Les dejo resuelto el ejercicio numero 4 para que lo tomen de guía </w:t>
      </w:r>
    </w:p>
    <w:p w14:paraId="1B05AE31" w14:textId="77777777" w:rsid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14:paraId="51743B39" w14:textId="77777777"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 w:rsidRPr="00E7090B">
        <w:rPr>
          <w:lang w:val="es-ES"/>
        </w:rPr>
        <w:t>contraseña_guardada</w:t>
      </w:r>
      <w:proofErr w:type="spellEnd"/>
      <w:r w:rsidRPr="00E7090B">
        <w:rPr>
          <w:lang w:val="es-ES"/>
        </w:rPr>
        <w:t xml:space="preserve"> = "python123"</w:t>
      </w:r>
    </w:p>
    <w:p w14:paraId="7310E4B4" w14:textId="77777777"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 w:rsidRPr="00E7090B">
        <w:rPr>
          <w:lang w:val="es-ES"/>
        </w:rPr>
        <w:t>contraseña_ingresada</w:t>
      </w:r>
      <w:proofErr w:type="spellEnd"/>
      <w:r w:rsidRPr="00E7090B">
        <w:rPr>
          <w:lang w:val="es-ES"/>
        </w:rPr>
        <w:t xml:space="preserve"> = input("</w:t>
      </w:r>
      <w:proofErr w:type="spellStart"/>
      <w:r w:rsidRPr="00E7090B">
        <w:rPr>
          <w:lang w:val="es-ES"/>
        </w:rPr>
        <w:t>Ingresá</w:t>
      </w:r>
      <w:proofErr w:type="spellEnd"/>
      <w:r w:rsidRPr="00E7090B">
        <w:rPr>
          <w:lang w:val="es-ES"/>
        </w:rPr>
        <w:t xml:space="preserve"> la contraseña: ")</w:t>
      </w:r>
    </w:p>
    <w:p w14:paraId="6A22B5EA" w14:textId="77777777"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</w:p>
    <w:p w14:paraId="50A9BAD5" w14:textId="77777777"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 w:rsidRPr="00E7090B">
        <w:rPr>
          <w:lang w:val="es-ES"/>
        </w:rPr>
        <w:t>if</w:t>
      </w:r>
      <w:proofErr w:type="spellEnd"/>
      <w:r w:rsidRPr="00E7090B">
        <w:rPr>
          <w:lang w:val="es-ES"/>
        </w:rPr>
        <w:t xml:space="preserve"> </w:t>
      </w:r>
      <w:proofErr w:type="spellStart"/>
      <w:r w:rsidRPr="00E7090B">
        <w:rPr>
          <w:lang w:val="es-ES"/>
        </w:rPr>
        <w:t>contraseña_ingresada</w:t>
      </w:r>
      <w:proofErr w:type="spellEnd"/>
      <w:r w:rsidRPr="00E7090B">
        <w:rPr>
          <w:lang w:val="es-ES"/>
        </w:rPr>
        <w:t xml:space="preserve"> == </w:t>
      </w:r>
      <w:proofErr w:type="spellStart"/>
      <w:r w:rsidRPr="00E7090B">
        <w:rPr>
          <w:lang w:val="es-ES"/>
        </w:rPr>
        <w:t>contraseña_guardada</w:t>
      </w:r>
      <w:proofErr w:type="spellEnd"/>
      <w:r w:rsidRPr="00E7090B">
        <w:rPr>
          <w:lang w:val="es-ES"/>
        </w:rPr>
        <w:t>:</w:t>
      </w:r>
    </w:p>
    <w:p w14:paraId="1A715BA4" w14:textId="77777777"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 w:rsidRPr="00E7090B">
        <w:rPr>
          <w:lang w:val="es-ES"/>
        </w:rPr>
        <w:t xml:space="preserve">    </w:t>
      </w:r>
      <w:proofErr w:type="spellStart"/>
      <w:r w:rsidRPr="00E7090B">
        <w:rPr>
          <w:lang w:val="es-ES"/>
        </w:rPr>
        <w:t>print</w:t>
      </w:r>
      <w:proofErr w:type="spellEnd"/>
      <w:r w:rsidRPr="00E7090B">
        <w:rPr>
          <w:lang w:val="es-ES"/>
        </w:rPr>
        <w:t>("Contraseña correcta. Acceso permitido.")</w:t>
      </w:r>
    </w:p>
    <w:p w14:paraId="09D56964" w14:textId="77777777"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proofErr w:type="spellStart"/>
      <w:r w:rsidRPr="00E7090B">
        <w:rPr>
          <w:lang w:val="es-ES"/>
        </w:rPr>
        <w:t>else</w:t>
      </w:r>
      <w:proofErr w:type="spellEnd"/>
      <w:r w:rsidRPr="00E7090B">
        <w:rPr>
          <w:lang w:val="es-ES"/>
        </w:rPr>
        <w:t>:</w:t>
      </w:r>
    </w:p>
    <w:p w14:paraId="7DB72D56" w14:textId="5B38C764" w:rsidR="00E7090B" w:rsidRPr="00E7090B" w:rsidRDefault="00E7090B" w:rsidP="00E7090B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 w:rsidRPr="00E7090B">
        <w:rPr>
          <w:lang w:val="es-ES"/>
        </w:rPr>
        <w:t xml:space="preserve">    </w:t>
      </w:r>
      <w:proofErr w:type="spellStart"/>
      <w:r w:rsidRPr="00E7090B">
        <w:rPr>
          <w:lang w:val="es-ES"/>
        </w:rPr>
        <w:t>print</w:t>
      </w:r>
      <w:proofErr w:type="spellEnd"/>
      <w:r w:rsidRPr="00E7090B">
        <w:rPr>
          <w:lang w:val="es-ES"/>
        </w:rPr>
        <w:t>("Contraseña incorrecta.")</w:t>
      </w:r>
    </w:p>
    <w:sectPr w:rsidR="00E7090B" w:rsidRPr="00E70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504240">
    <w:abstractNumId w:val="8"/>
  </w:num>
  <w:num w:numId="2" w16cid:durableId="1139149081">
    <w:abstractNumId w:val="6"/>
  </w:num>
  <w:num w:numId="3" w16cid:durableId="1293712734">
    <w:abstractNumId w:val="5"/>
  </w:num>
  <w:num w:numId="4" w16cid:durableId="1357657053">
    <w:abstractNumId w:val="4"/>
  </w:num>
  <w:num w:numId="5" w16cid:durableId="676463735">
    <w:abstractNumId w:val="7"/>
  </w:num>
  <w:num w:numId="6" w16cid:durableId="1042098412">
    <w:abstractNumId w:val="3"/>
  </w:num>
  <w:num w:numId="7" w16cid:durableId="768083828">
    <w:abstractNumId w:val="2"/>
  </w:num>
  <w:num w:numId="8" w16cid:durableId="1789007002">
    <w:abstractNumId w:val="1"/>
  </w:num>
  <w:num w:numId="9" w16cid:durableId="192002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7F"/>
    <w:rsid w:val="0006063C"/>
    <w:rsid w:val="0015074B"/>
    <w:rsid w:val="0029639D"/>
    <w:rsid w:val="00326F90"/>
    <w:rsid w:val="008D0FB9"/>
    <w:rsid w:val="00AA1D8D"/>
    <w:rsid w:val="00B47730"/>
    <w:rsid w:val="00CB0664"/>
    <w:rsid w:val="00E709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F0BFFD"/>
  <w14:defaultImageDpi w14:val="300"/>
  <w15:docId w15:val="{25C434D4-A5AA-4B4A-8BB6-8DA3A1BB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340</Words>
  <Characters>1505</Characters>
  <Application>Microsoft Office Word</Application>
  <DocSecurity>0</DocSecurity>
  <Lines>57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2025-10-28T18:49:00Z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053a9937-43b9-44d2-8f44-13d204256967</vt:lpwstr>
  </property>
</Properties>
</file>